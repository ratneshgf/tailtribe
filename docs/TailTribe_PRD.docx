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TailTribe</w:t>
      </w:r>
    </w:p>
    <w:p>
      <w:pPr>
        <w:jc w:val="center"/>
      </w:pPr>
      <w:r>
        <w:rPr>
          <w:b/>
          <w:sz w:val="36"/>
        </w:rPr>
        <w:t>Product Requirements Document</w:t>
      </w:r>
    </w:p>
    <w:p>
      <w:pPr>
        <w:jc w:val="center"/>
      </w:pPr>
      <w:r>
        <w:rPr>
          <w:i/>
        </w:rPr>
        <w:t>Verified Pet Marketplace &amp; Adoption Portal</w:t>
      </w:r>
    </w:p>
    <w:p>
      <w:pPr>
        <w:jc w:val="center"/>
      </w:pPr>
      <w:r>
        <w:t>MVP Product Specification • Version 1.0 •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Document 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TailTribe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Web-first pet marketplace + adoption portal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Pet Owners / Sellers, Buyers / Adopters, Admins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Primary Stack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React + Tailwind CSS; Node.js + Express; MongoDB; Cloudinary/Firebase Storage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JWT + OAuth-ready architecture; RBAC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MVP Goal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Enable verified users to discover, evaluate, request, reserve, and communicate about pets safely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TailTribe connects pet owners, breeders or other authorized rehomers with prospective buyers and adopters. The product is built around trust: identity verification, structured pet information, listing moderation, privacy-preserving communication, reservation controls, reporting, and administrative oversight.</w:t>
      </w:r>
    </w:p>
    <w:p>
      <w:pPr>
        <w:pStyle w:val="Heading2"/>
      </w:pPr>
      <w:r>
        <w:t>1.1 Vision</w:t>
      </w:r>
    </w:p>
    <w:p>
      <w:r>
        <w:t>Create a trusted digital layer for pet discovery and rehoming where users can make informed decisions using verified identities, transparent pet profiles, secure communication, and accountable moderation.</w:t>
      </w:r>
    </w:p>
    <w:p>
      <w:pPr>
        <w:pStyle w:val="Heading2"/>
      </w:pPr>
      <w:r>
        <w:t>1.2 Product Principles</w:t>
      </w:r>
    </w:p>
    <w:p>
      <w:pPr>
        <w:pStyle w:val="ListBullet"/>
        <w:spacing w:after="20"/>
      </w:pPr>
      <w:r>
        <w:t>Trust before transaction: verification and moderation are core workflows.</w:t>
      </w:r>
    </w:p>
    <w:p>
      <w:pPr>
        <w:pStyle w:val="ListBullet"/>
        <w:spacing w:after="20"/>
      </w:pPr>
      <w:r>
        <w:t>Animal welfare first: listings must support responsible ownership and reporting.</w:t>
      </w:r>
    </w:p>
    <w:p>
      <w:pPr>
        <w:pStyle w:val="ListBullet"/>
        <w:spacing w:after="20"/>
      </w:pPr>
      <w:r>
        <w:t>Privacy by default: private contact details are protected until an appropriate workflow stage.</w:t>
      </w:r>
    </w:p>
    <w:p>
      <w:pPr>
        <w:pStyle w:val="ListBullet"/>
        <w:spacing w:after="20"/>
      </w:pPr>
      <w:r>
        <w:t>Evidence over claims: health, vaccination, identity, and verification states are explicit.</w:t>
      </w:r>
    </w:p>
    <w:p>
      <w:pPr>
        <w:pStyle w:val="ListBullet"/>
        <w:spacing w:after="20"/>
      </w:pPr>
      <w:r>
        <w:t>Simple discovery: breed, age, gender, location, price/adoption and availability should be easy to filter.</w:t>
      </w:r>
    </w:p>
    <w:p>
      <w:pPr>
        <w:pStyle w:val="ListBullet"/>
        <w:spacing w:after="20"/>
      </w:pPr>
      <w:r>
        <w:t>Auditable actions: important verification, moderation, reservation, reporting, and suspension actions are logged.</w:t>
      </w:r>
    </w:p>
    <w:p>
      <w:pPr>
        <w:pStyle w:val="Heading1"/>
      </w:pPr>
      <w:r>
        <w:t>2. Problem Statement</w:t>
      </w:r>
    </w:p>
    <w:p>
      <w:r>
        <w:t>Pet buyers and adopters often lack reliable ways to determine whether a listing and person are genuine, whether pet information is complete, and how to communicate safely before meeting or exchanging money.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TailTribe Response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Unverified users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Fraud and low trust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Identity/KYC verification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Incomplete pet information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Poor placement decisions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Structured pet profile and health fields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Unmoderated listings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Safety and welfare risks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Admin moderation and reports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Premature contact sharing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Privacy and spam risks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In-app chat and controlled contact disclosure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Difficult local discovery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Time-consuming search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PIN/location and distance filters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Unclear booking status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Double booking/confusion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Reservation state machine</w:t>
            </w:r>
          </w:p>
        </w:tc>
      </w:tr>
    </w:tbl>
    <w:p/>
    <w:p>
      <w:pPr>
        <w:pStyle w:val="Heading1"/>
      </w:pPr>
      <w:r>
        <w:t>3. Goals and Non-Goals</w:t>
      </w:r>
    </w:p>
    <w:p>
      <w:pPr>
        <w:pStyle w:val="Heading2"/>
      </w:pPr>
      <w:r>
        <w:t>3.1 MVP Goals</w:t>
      </w:r>
    </w:p>
    <w:p>
      <w:pPr>
        <w:pStyle w:val="ListBullet"/>
        <w:spacing w:after="20"/>
      </w:pPr>
      <w:r>
        <w:t>Secure registration, login, role-based accounts, and account status management.</w:t>
      </w:r>
    </w:p>
    <w:p>
      <w:pPr>
        <w:pStyle w:val="ListBullet"/>
        <w:spacing w:after="20"/>
      </w:pPr>
      <w:r>
        <w:t>Identity/KYC submission and admin verification.</w:t>
      </w:r>
    </w:p>
    <w:p>
      <w:pPr>
        <w:pStyle w:val="ListBullet"/>
        <w:spacing w:after="20"/>
      </w:pPr>
      <w:r>
        <w:t>Pet listing creation, editing, moderation, publishing, pausing, and archival.</w:t>
      </w:r>
    </w:p>
    <w:p>
      <w:pPr>
        <w:pStyle w:val="ListBullet"/>
        <w:spacing w:after="20"/>
      </w:pPr>
      <w:r>
        <w:t>Search and filtering by species, breed, age, gender, location, price/adoption and availability.</w:t>
      </w:r>
    </w:p>
    <w:p>
      <w:pPr>
        <w:pStyle w:val="ListBullet"/>
        <w:spacing w:after="20"/>
      </w:pPr>
      <w:r>
        <w:t>Structured health, vaccination, and media information.</w:t>
      </w:r>
    </w:p>
    <w:p>
      <w:pPr>
        <w:pStyle w:val="ListBullet"/>
        <w:spacing w:after="20"/>
      </w:pPr>
      <w:r>
        <w:t>Purchase/adoption requests and a controlled reservation workflow.</w:t>
      </w:r>
    </w:p>
    <w:p>
      <w:pPr>
        <w:pStyle w:val="ListBullet"/>
        <w:spacing w:after="20"/>
      </w:pPr>
      <w:r>
        <w:t>Secure in-app buyer-seller chat.</w:t>
      </w:r>
    </w:p>
    <w:p>
      <w:pPr>
        <w:pStyle w:val="ListBullet"/>
        <w:spacing w:after="20"/>
      </w:pPr>
      <w:r>
        <w:t>Admin dashboards for KYC, listings, reports, users, reservations and audit logs.</w:t>
      </w:r>
    </w:p>
    <w:p>
      <w:pPr>
        <w:pStyle w:val="ListBullet"/>
        <w:spacing w:after="20"/>
      </w:pPr>
      <w:r>
        <w:t>Security, privacy, animal-welfare, and abuse-reporting foundations.</w:t>
      </w:r>
    </w:p>
    <w:p>
      <w:pPr>
        <w:pStyle w:val="Heading2"/>
      </w:pPr>
      <w:r>
        <w:t>3.2 Non-Goals for MVP</w:t>
      </w:r>
    </w:p>
    <w:p>
      <w:pPr>
        <w:pStyle w:val="ListBullet"/>
        <w:spacing w:after="20"/>
      </w:pPr>
      <w:r>
        <w:t>Native iOS/Android applications.</w:t>
      </w:r>
    </w:p>
    <w:p>
      <w:pPr>
        <w:pStyle w:val="ListBullet"/>
        <w:spacing w:after="20"/>
      </w:pPr>
      <w:r>
        <w:t>Integrated transportation/logistics.</w:t>
      </w:r>
    </w:p>
    <w:p>
      <w:pPr>
        <w:pStyle w:val="ListBullet"/>
        <w:spacing w:after="20"/>
      </w:pPr>
      <w:r>
        <w:t>Veterinary telemedicine or automated diagnosis.</w:t>
      </w:r>
    </w:p>
    <w:p>
      <w:pPr>
        <w:pStyle w:val="ListBullet"/>
        <w:spacing w:after="20"/>
      </w:pPr>
      <w:r>
        <w:t>Complex escrow/payment settlement unless separately approved.</w:t>
      </w:r>
    </w:p>
    <w:p>
      <w:pPr>
        <w:pStyle w:val="ListBullet"/>
        <w:spacing w:after="20"/>
      </w:pPr>
      <w:r>
        <w:t>International multi-country compliance as a launch requirement.</w:t>
      </w:r>
    </w:p>
    <w:p>
      <w:pPr>
        <w:pStyle w:val="ListBullet"/>
        <w:spacing w:after="20"/>
      </w:pPr>
      <w:r>
        <w:t>Anonymous public messaging or public phone-number exposure.</w:t>
      </w:r>
    </w:p>
    <w:p>
      <w:pPr>
        <w:pStyle w:val="Heading1"/>
      </w:pPr>
      <w:r>
        <w:t>4. Personas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Needs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Key Permissions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Buyer / Adopter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Find suitable pets, assess trust, ask questions, request adoption/purchase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Browse, search, favorite, chat, request, reserve, report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Owner / Seller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List pets, provide details, answer inquiries, manage requests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Create/manage listings, chat, accept/decline requests, reservations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Protect users and animals, moderate marketplace activity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Verify users, moderate listings, manage reports, suspend accounts, audit</w:t>
            </w:r>
          </w:p>
        </w:tc>
      </w:tr>
    </w:tbl>
    <w:p/>
    <w:p>
      <w:pPr>
        <w:pStyle w:val="Heading1"/>
      </w:pPr>
      <w:r>
        <w:t>5. Core User Journeys</w:t>
      </w:r>
    </w:p>
    <w:p>
      <w:pPr>
        <w:pStyle w:val="Heading2"/>
      </w:pPr>
      <w:r>
        <w:t>5.1 Buyer / Adopter</w:t>
      </w:r>
    </w:p>
    <w:p>
      <w:pPr>
        <w:pStyle w:val="ListNumber"/>
        <w:spacing w:after="20"/>
      </w:pPr>
      <w:r>
        <w:t>Register and verify contact details.</w:t>
      </w:r>
    </w:p>
    <w:p>
      <w:pPr>
        <w:pStyle w:val="ListNumber"/>
        <w:spacing w:after="20"/>
      </w:pPr>
      <w:r>
        <w:t>Complete identity verification when required.</w:t>
      </w:r>
    </w:p>
    <w:p>
      <w:pPr>
        <w:pStyle w:val="ListNumber"/>
        <w:spacing w:after="20"/>
      </w:pPr>
      <w:r>
        <w:t>Browse and filter available pets.</w:t>
      </w:r>
    </w:p>
    <w:p>
      <w:pPr>
        <w:pStyle w:val="ListNumber"/>
        <w:spacing w:after="20"/>
      </w:pPr>
      <w:r>
        <w:t>Open a listing and review media, pet details, health/vaccination information, location approximation, and seller verification.</w:t>
      </w:r>
    </w:p>
    <w:p>
      <w:pPr>
        <w:pStyle w:val="ListNumber"/>
        <w:spacing w:after="20"/>
      </w:pPr>
      <w:r>
        <w:t>Start a conversation or submit a purchase/adoption request.</w:t>
      </w:r>
    </w:p>
    <w:p>
      <w:pPr>
        <w:pStyle w:val="ListNumber"/>
        <w:spacing w:after="20"/>
      </w:pPr>
      <w:r>
        <w:t>Receive seller decision or request for additional information.</w:t>
      </w:r>
    </w:p>
    <w:p>
      <w:pPr>
        <w:pStyle w:val="ListNumber"/>
        <w:spacing w:after="20"/>
      </w:pPr>
      <w:r>
        <w:t>Request/confirm reservation if eligible.</w:t>
      </w:r>
    </w:p>
    <w:p>
      <w:pPr>
        <w:pStyle w:val="ListNumber"/>
        <w:spacing w:after="20"/>
      </w:pPr>
      <w:r>
        <w:t>Continue communication through the platform and disclose contact information only at the approved stage.</w:t>
      </w:r>
    </w:p>
    <w:p>
      <w:pPr>
        <w:pStyle w:val="ListNumber"/>
        <w:spacing w:after="20"/>
      </w:pPr>
      <w:r>
        <w:t>After transfer, the listing/request is marked completed and removed from active availability.</w:t>
      </w:r>
    </w:p>
    <w:p>
      <w:pPr>
        <w:pStyle w:val="Heading2"/>
      </w:pPr>
      <w:r>
        <w:t>5.2 Seller / Owner</w:t>
      </w:r>
    </w:p>
    <w:p>
      <w:pPr>
        <w:pStyle w:val="ListNumber"/>
        <w:spacing w:after="20"/>
      </w:pPr>
      <w:r>
        <w:t>Register, select seller role, and complete verification.</w:t>
      </w:r>
    </w:p>
    <w:p>
      <w:pPr>
        <w:pStyle w:val="ListNumber"/>
        <w:spacing w:after="20"/>
      </w:pPr>
      <w:r>
        <w:t>Create listing and upload pet media.</w:t>
      </w:r>
    </w:p>
    <w:p>
      <w:pPr>
        <w:pStyle w:val="ListNumber"/>
        <w:spacing w:after="20"/>
      </w:pPr>
      <w:r>
        <w:t>Submit listing for moderation.</w:t>
      </w:r>
    </w:p>
    <w:p>
      <w:pPr>
        <w:pStyle w:val="ListNumber"/>
        <w:spacing w:after="20"/>
      </w:pPr>
      <w:r>
        <w:t>Respond to inquiries and review requests.</w:t>
      </w:r>
    </w:p>
    <w:p>
      <w:pPr>
        <w:pStyle w:val="ListNumber"/>
        <w:spacing w:after="20"/>
      </w:pPr>
      <w:r>
        <w:t>Accept, decline, or request more information.</w:t>
      </w:r>
    </w:p>
    <w:p>
      <w:pPr>
        <w:pStyle w:val="ListNumber"/>
        <w:spacing w:after="20"/>
      </w:pPr>
      <w:r>
        <w:t>Approve/decline reservation.</w:t>
      </w:r>
    </w:p>
    <w:p>
      <w:pPr>
        <w:pStyle w:val="ListNumber"/>
        <w:spacing w:after="20"/>
      </w:pPr>
      <w:r>
        <w:t>Mark the listing sold/adopted/rehomed after transfer.</w:t>
      </w:r>
    </w:p>
    <w:p>
      <w:pPr>
        <w:pStyle w:val="Heading2"/>
      </w:pPr>
      <w:r>
        <w:t>5.3 Admin</w:t>
      </w:r>
    </w:p>
    <w:p>
      <w:pPr>
        <w:pStyle w:val="ListNumber"/>
        <w:spacing w:after="20"/>
      </w:pPr>
      <w:r>
        <w:t>Review KYC submissions.</w:t>
      </w:r>
    </w:p>
    <w:p>
      <w:pPr>
        <w:pStyle w:val="ListNumber"/>
        <w:spacing w:after="20"/>
      </w:pPr>
      <w:r>
        <w:t>Review new and flagged listings.</w:t>
      </w:r>
    </w:p>
    <w:p>
      <w:pPr>
        <w:pStyle w:val="ListNumber"/>
        <w:spacing w:after="20"/>
      </w:pPr>
      <w:r>
        <w:t>Investigate reports.</w:t>
      </w:r>
    </w:p>
    <w:p>
      <w:pPr>
        <w:pStyle w:val="ListNumber"/>
        <w:spacing w:after="20"/>
      </w:pPr>
      <w:r>
        <w:t>Suspend users or unpublish listings where policy violations are confirmed.</w:t>
      </w:r>
    </w:p>
    <w:p>
      <w:pPr>
        <w:pStyle w:val="ListNumber"/>
        <w:spacing w:after="20"/>
      </w:pPr>
      <w:r>
        <w:t>Monitor reservations and suspicious activity.</w:t>
      </w:r>
    </w:p>
    <w:p>
      <w:pPr>
        <w:pStyle w:val="ListNumber"/>
        <w:spacing w:after="20"/>
      </w:pPr>
      <w:r>
        <w:t>Review audit logs and operational metrics.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Authentication &amp; Accounts</w:t>
      </w:r>
    </w:p>
    <w:p>
      <w:r>
        <w:rPr>
          <w:b/>
        </w:rPr>
        <w:t>AUTH-01 — Registration [P0]</w:t>
      </w:r>
      <w:r>
        <w:t>: Register using email/phone and password.</w:t>
      </w:r>
    </w:p>
    <w:p>
      <w:pPr>
        <w:ind w:left="360"/>
      </w:pPr>
      <w:r>
        <w:rPr>
          <w:b/>
        </w:rPr>
        <w:t xml:space="preserve">Acceptance: </w:t>
      </w:r>
      <w:r>
        <w:t>Duplicate credentials are rejected.</w:t>
      </w:r>
    </w:p>
    <w:p>
      <w:r>
        <w:rPr>
          <w:b/>
        </w:rPr>
        <w:t>AUTH-02 — Login [P0]</w:t>
      </w:r>
      <w:r>
        <w:t>: Secure sign-in with authenticated session/token credentials.</w:t>
      </w:r>
    </w:p>
    <w:p>
      <w:pPr>
        <w:ind w:left="360"/>
      </w:pPr>
      <w:r>
        <w:rPr>
          <w:b/>
        </w:rPr>
        <w:t xml:space="preserve">Acceptance: </w:t>
      </w:r>
      <w:r>
        <w:t>Invalid credentials do not reveal account existence.</w:t>
      </w:r>
    </w:p>
    <w:p>
      <w:r>
        <w:rPr>
          <w:b/>
        </w:rPr>
        <w:t>AUTH-03 — Roles [P0]</w:t>
      </w:r>
      <w:r>
        <w:t>: Buyer/Adopter and Owner/Seller roles; Admin provisioned separately.</w:t>
      </w:r>
    </w:p>
    <w:p>
      <w:pPr>
        <w:ind w:left="360"/>
      </w:pPr>
      <w:r>
        <w:rPr>
          <w:b/>
        </w:rPr>
        <w:t xml:space="preserve">Acceptance: </w:t>
      </w:r>
      <w:r>
        <w:t>Permissions are enforced server-side.</w:t>
      </w:r>
    </w:p>
    <w:p>
      <w:r>
        <w:rPr>
          <w:b/>
        </w:rPr>
        <w:t>AUTH-04 — Contact verification [P0]</w:t>
      </w:r>
      <w:r>
        <w:t>: Verify email and/or phone.</w:t>
      </w:r>
    </w:p>
    <w:p>
      <w:pPr>
        <w:ind w:left="360"/>
      </w:pPr>
      <w:r>
        <w:rPr>
          <w:b/>
        </w:rPr>
        <w:t xml:space="preserve">Acceptance: </w:t>
      </w:r>
      <w:r>
        <w:t>Restricted actions require required verification.</w:t>
      </w:r>
    </w:p>
    <w:p>
      <w:r>
        <w:rPr>
          <w:b/>
        </w:rPr>
        <w:t>AUTH-05 — Password reset [P0]</w:t>
      </w:r>
      <w:r>
        <w:t>: Secure reset flow with expiring single-use tokens.</w:t>
      </w:r>
    </w:p>
    <w:p>
      <w:pPr>
        <w:ind w:left="360"/>
      </w:pPr>
      <w:r>
        <w:rPr>
          <w:b/>
        </w:rPr>
        <w:t xml:space="preserve">Acceptance: </w:t>
      </w:r>
      <w:r>
        <w:t>Reset token cannot be reused.</w:t>
      </w:r>
    </w:p>
    <w:p>
      <w:r>
        <w:rPr>
          <w:b/>
        </w:rPr>
        <w:t>AUTH-06 — Account status [P0]</w:t>
      </w:r>
      <w:r>
        <w:t>: Active, Pending Verification, Suspended, Deactivated.</w:t>
      </w:r>
    </w:p>
    <w:p>
      <w:pPr>
        <w:ind w:left="360"/>
      </w:pPr>
      <w:r>
        <w:rPr>
          <w:b/>
        </w:rPr>
        <w:t xml:space="preserve">Acceptance: </w:t>
      </w:r>
      <w:r>
        <w:t>Suspended users cannot create listings or new requests.</w:t>
      </w:r>
    </w:p>
    <w:p>
      <w:r>
        <w:rPr>
          <w:b/>
        </w:rPr>
        <w:t>AUTH-07 — OAuth-ready [P1]</w:t>
      </w:r>
      <w:r>
        <w:t>: Architecture can link OAuth identity later.</w:t>
      </w:r>
    </w:p>
    <w:p>
      <w:pPr>
        <w:ind w:left="360"/>
      </w:pPr>
      <w:r>
        <w:rPr>
          <w:b/>
        </w:rPr>
        <w:t xml:space="preserve">Acceptance: </w:t>
      </w:r>
      <w:r>
        <w:t>OAuth does not bypass platform verification rules.</w:t>
      </w:r>
    </w:p>
    <w:p>
      <w:pPr>
        <w:pStyle w:val="Heading2"/>
      </w:pPr>
      <w:r>
        <w:t>6.2 Identity / KYC</w:t>
      </w:r>
    </w:p>
    <w:p>
      <w:r>
        <w:rPr>
          <w:b/>
        </w:rPr>
        <w:t>KYC-01 — Submission [P0]</w:t>
      </w:r>
      <w:r>
        <w:t>: Collect required identity details/documents.</w:t>
      </w:r>
    </w:p>
    <w:p>
      <w:pPr>
        <w:ind w:left="360"/>
      </w:pPr>
      <w:r>
        <w:rPr>
          <w:b/>
        </w:rPr>
        <w:t xml:space="preserve">Acceptance: </w:t>
      </w:r>
      <w:r>
        <w:t>Submission is securely associated with the account.</w:t>
      </w:r>
    </w:p>
    <w:p>
      <w:r>
        <w:rPr>
          <w:b/>
        </w:rPr>
        <w:t>KYC-02 — Admin review [P0]</w:t>
      </w:r>
      <w:r>
        <w:t>: Approve, reject, or request resubmission.</w:t>
      </w:r>
    </w:p>
    <w:p>
      <w:pPr>
        <w:ind w:left="360"/>
      </w:pPr>
      <w:r>
        <w:rPr>
          <w:b/>
        </w:rPr>
        <w:t xml:space="preserve">Acceptance: </w:t>
      </w:r>
      <w:r>
        <w:t>Decision stores reviewer, time, and reason.</w:t>
      </w:r>
    </w:p>
    <w:p>
      <w:r>
        <w:rPr>
          <w:b/>
        </w:rPr>
        <w:t>KYC-03 — Verification badge [P0]</w:t>
      </w:r>
      <w:r>
        <w:t>: Display current verification status where appropriate.</w:t>
      </w:r>
    </w:p>
    <w:p>
      <w:pPr>
        <w:ind w:left="360"/>
      </w:pPr>
      <w:r>
        <w:rPr>
          <w:b/>
        </w:rPr>
        <w:t xml:space="preserve">Acceptance: </w:t>
      </w:r>
      <w:r>
        <w:t>Badge reflects current state.</w:t>
      </w:r>
    </w:p>
    <w:p>
      <w:r>
        <w:rPr>
          <w:b/>
        </w:rPr>
        <w:t>KYC-04 — Document protection [P0]</w:t>
      </w:r>
      <w:r>
        <w:t>: Keep KYC documents private and access-controlled.</w:t>
      </w:r>
    </w:p>
    <w:p>
      <w:pPr>
        <w:ind w:left="360"/>
      </w:pPr>
      <w:r>
        <w:rPr>
          <w:b/>
        </w:rPr>
        <w:t xml:space="preserve">Acceptance: </w:t>
      </w:r>
      <w:r>
        <w:t>Only authorized workflows can access them.</w:t>
      </w:r>
    </w:p>
    <w:p>
      <w:r>
        <w:rPr>
          <w:b/>
        </w:rPr>
        <w:t>KYC-05 — Audit [P0]</w:t>
      </w:r>
      <w:r>
        <w:t>: Log verification status changes.</w:t>
      </w:r>
    </w:p>
    <w:p>
      <w:pPr>
        <w:ind w:left="360"/>
      </w:pPr>
      <w:r>
        <w:rPr>
          <w:b/>
        </w:rPr>
        <w:t xml:space="preserve">Acceptance: </w:t>
      </w:r>
      <w:r>
        <w:t>Normal users cannot edit audit records.</w:t>
      </w:r>
    </w:p>
    <w:p>
      <w:pPr>
        <w:pStyle w:val="Heading2"/>
      </w:pPr>
      <w:r>
        <w:t>6.3 Pet Listings</w:t>
      </w:r>
    </w:p>
    <w:p>
      <w:r>
        <w:rPr>
          <w:b/>
        </w:rPr>
        <w:t>PET-01 — Create listing [P0]</w:t>
      </w:r>
      <w:r>
        <w:t>: Verified eligible sellers can create a pet listing.</w:t>
      </w:r>
    </w:p>
    <w:p>
      <w:pPr>
        <w:ind w:left="360"/>
      </w:pPr>
      <w:r>
        <w:rPr>
          <w:b/>
        </w:rPr>
        <w:t xml:space="preserve">Acceptance: </w:t>
      </w:r>
      <w:r>
        <w:t>Required fields validate before submission.</w:t>
      </w:r>
    </w:p>
    <w:p>
      <w:r>
        <w:rPr>
          <w:b/>
        </w:rPr>
        <w:t>PET-02 — Media [P0]</w:t>
      </w:r>
      <w:r>
        <w:t>: Multiple photos and optional short video.</w:t>
      </w:r>
    </w:p>
    <w:p>
      <w:pPr>
        <w:ind w:left="360"/>
      </w:pPr>
      <w:r>
        <w:rPr>
          <w:b/>
        </w:rPr>
        <w:t xml:space="preserve">Acceptance: </w:t>
      </w:r>
      <w:r>
        <w:t>File type, count, and size limits are enforced.</w:t>
      </w:r>
    </w:p>
    <w:p>
      <w:r>
        <w:rPr>
          <w:b/>
        </w:rPr>
        <w:t>PET-03 — Pet details [P0]</w:t>
      </w:r>
      <w:r>
        <w:t>: Species, breed, name, age/DOB, gender, color and distinguishing information.</w:t>
      </w:r>
    </w:p>
    <w:p>
      <w:pPr>
        <w:ind w:left="360"/>
      </w:pPr>
      <w:r>
        <w:rPr>
          <w:b/>
        </w:rPr>
        <w:t xml:space="preserve">Acceptance: </w:t>
      </w:r>
      <w:r>
        <w:t>Required fields appear on listing.</w:t>
      </w:r>
    </w:p>
    <w:p>
      <w:r>
        <w:rPr>
          <w:b/>
        </w:rPr>
        <w:t>PET-04 — Health [P0]</w:t>
      </w:r>
      <w:r>
        <w:t>: Vaccination status/dates, health history, known conditions.</w:t>
      </w:r>
    </w:p>
    <w:p>
      <w:pPr>
        <w:ind w:left="360"/>
      </w:pPr>
      <w:r>
        <w:rPr>
          <w:b/>
        </w:rPr>
        <w:t xml:space="preserve">Acceptance: </w:t>
      </w:r>
      <w:r>
        <w:t>Owner-provided vs verified information is distinguished.</w:t>
      </w:r>
    </w:p>
    <w:p>
      <w:r>
        <w:rPr>
          <w:b/>
        </w:rPr>
        <w:t>PET-05 — Price/adoption [P0]</w:t>
      </w:r>
      <w:r>
        <w:t>: Numeric price or Free Adoption state.</w:t>
      </w:r>
    </w:p>
    <w:p>
      <w:pPr>
        <w:ind w:left="360"/>
      </w:pPr>
      <w:r>
        <w:rPr>
          <w:b/>
        </w:rPr>
        <w:t xml:space="preserve">Acceptance: </w:t>
      </w:r>
      <w:r>
        <w:t>Only one active commercial state applies.</w:t>
      </w:r>
    </w:p>
    <w:p>
      <w:r>
        <w:rPr>
          <w:b/>
        </w:rPr>
        <w:t>PET-06 — Location [P0]</w:t>
      </w:r>
      <w:r>
        <w:t>: Approximate location/PIN and optional distance.</w:t>
      </w:r>
    </w:p>
    <w:p>
      <w:pPr>
        <w:ind w:left="360"/>
      </w:pPr>
      <w:r>
        <w:rPr>
          <w:b/>
        </w:rPr>
        <w:t xml:space="preserve">Acceptance: </w:t>
      </w:r>
      <w:r>
        <w:t>Exact residential address is never public.</w:t>
      </w:r>
    </w:p>
    <w:p>
      <w:r>
        <w:rPr>
          <w:b/>
        </w:rPr>
        <w:t>PET-07 — Availability [P0]</w:t>
      </w:r>
      <w:r>
        <w:t>: Draft, Pending Review, Published, Reserved, Sold/Adopted, Paused, Rejected, Archived.</w:t>
      </w:r>
    </w:p>
    <w:p>
      <w:pPr>
        <w:ind w:left="360"/>
      </w:pPr>
      <w:r>
        <w:rPr>
          <w:b/>
        </w:rPr>
        <w:t xml:space="preserve">Acceptance: </w:t>
      </w:r>
      <w:r>
        <w:t>Only valid state transitions are allowed.</w:t>
      </w:r>
    </w:p>
    <w:p>
      <w:r>
        <w:rPr>
          <w:b/>
        </w:rPr>
        <w:t>PET-08 — Edit [P0]</w:t>
      </w:r>
      <w:r>
        <w:t>: Owner can edit allowed fields; material changes may require re-review.</w:t>
      </w:r>
    </w:p>
    <w:p>
      <w:pPr>
        <w:ind w:left="360"/>
      </w:pPr>
      <w:r>
        <w:rPr>
          <w:b/>
        </w:rPr>
        <w:t xml:space="preserve">Acceptance: </w:t>
      </w:r>
      <w:r>
        <w:t>Moderation state is preserved or re-triggered.</w:t>
      </w:r>
    </w:p>
    <w:p>
      <w:r>
        <w:rPr>
          <w:b/>
        </w:rPr>
        <w:t>PET-09 — Archive [P1]</w:t>
      </w:r>
      <w:r>
        <w:t>: Owner can archive eligible listings.</w:t>
      </w:r>
    </w:p>
    <w:p>
      <w:pPr>
        <w:ind w:left="360"/>
      </w:pPr>
      <w:r>
        <w:rPr>
          <w:b/>
        </w:rPr>
        <w:t xml:space="preserve">Acceptance: </w:t>
      </w:r>
      <w:r>
        <w:t>Archived listings disappear from active search.</w:t>
      </w:r>
    </w:p>
    <w:p>
      <w:pPr>
        <w:pStyle w:val="Heading2"/>
      </w:pPr>
      <w:r>
        <w:t>6.4 Discovery &amp; Search</w:t>
      </w:r>
    </w:p>
    <w:p>
      <w:r>
        <w:rPr>
          <w:b/>
        </w:rPr>
        <w:t>SEARCH-01 — Browse [P0]</w:t>
      </w:r>
      <w:r>
        <w:t>: Browse published available pets.</w:t>
      </w:r>
    </w:p>
    <w:p>
      <w:pPr>
        <w:ind w:left="360"/>
      </w:pPr>
      <w:r>
        <w:rPr>
          <w:b/>
        </w:rPr>
        <w:t xml:space="preserve">Acceptance: </w:t>
      </w:r>
      <w:r>
        <w:t>Only eligible listings are returned.</w:t>
      </w:r>
    </w:p>
    <w:p>
      <w:r>
        <w:rPr>
          <w:b/>
        </w:rPr>
        <w:t>SEARCH-02 — Filters [P0]</w:t>
      </w:r>
      <w:r>
        <w:t>: Species, breed, age, gender, location/distance, price/adoption, vaccination, availability.</w:t>
      </w:r>
    </w:p>
    <w:p>
      <w:pPr>
        <w:ind w:left="360"/>
      </w:pPr>
      <w:r>
        <w:rPr>
          <w:b/>
        </w:rPr>
        <w:t xml:space="preserve">Acceptance: </w:t>
      </w:r>
      <w:r>
        <w:t>Filters can be combined.</w:t>
      </w:r>
    </w:p>
    <w:p>
      <w:r>
        <w:rPr>
          <w:b/>
        </w:rPr>
        <w:t>SEARCH-03 — Sort [P1]</w:t>
      </w:r>
      <w:r>
        <w:t>: Relevance, newest, distance, price where applicable.</w:t>
      </w:r>
    </w:p>
    <w:p>
      <w:pPr>
        <w:ind w:left="360"/>
      </w:pPr>
      <w:r>
        <w:rPr>
          <w:b/>
        </w:rPr>
        <w:t xml:space="preserve">Acceptance: </w:t>
      </w:r>
      <w:r>
        <w:t>Sort behavior is deterministic.</w:t>
      </w:r>
    </w:p>
    <w:p>
      <w:r>
        <w:rPr>
          <w:b/>
        </w:rPr>
        <w:t>SEARCH-04 — Pagination [P0]</w:t>
      </w:r>
      <w:r>
        <w:t>: Pagination/cursor loading for large results.</w:t>
      </w:r>
    </w:p>
    <w:p>
      <w:pPr>
        <w:ind w:left="360"/>
      </w:pPr>
      <w:r>
        <w:rPr>
          <w:b/>
        </w:rPr>
        <w:t xml:space="preserve">Acceptance: </w:t>
      </w:r>
      <w:r>
        <w:t>No full collection load.</w:t>
      </w:r>
    </w:p>
    <w:p>
      <w:r>
        <w:rPr>
          <w:b/>
        </w:rPr>
        <w:t>SEARCH-05 — Favorites [P1]</w:t>
      </w:r>
      <w:r>
        <w:t>: Authenticated users can save listings.</w:t>
      </w:r>
    </w:p>
    <w:p>
      <w:pPr>
        <w:ind w:left="360"/>
      </w:pPr>
      <w:r>
        <w:rPr>
          <w:b/>
        </w:rPr>
        <w:t xml:space="preserve">Acceptance: </w:t>
      </w:r>
      <w:r>
        <w:t>Favorites persist across sessions.</w:t>
      </w:r>
    </w:p>
    <w:p>
      <w:pPr>
        <w:pStyle w:val="Heading2"/>
      </w:pPr>
      <w:r>
        <w:t>6.5 Listing Detail</w:t>
      </w:r>
    </w:p>
    <w:p>
      <w:r>
        <w:rPr>
          <w:b/>
        </w:rPr>
        <w:t>LIST-01 — Detail page [P0]</w:t>
      </w:r>
      <w:r>
        <w:t>: Show media, pet attributes, health/vaccination, price/adoption state, approximate location and seller verification.</w:t>
      </w:r>
    </w:p>
    <w:p>
      <w:pPr>
        <w:ind w:left="360"/>
      </w:pPr>
      <w:r>
        <w:rPr>
          <w:b/>
        </w:rPr>
        <w:t xml:space="preserve">Acceptance: </w:t>
      </w:r>
      <w:r>
        <w:t>Responsive on desktop and mobile.</w:t>
      </w:r>
    </w:p>
    <w:p>
      <w:r>
        <w:rPr>
          <w:b/>
        </w:rPr>
        <w:t>LIST-02 — Owner card [P0]</w:t>
      </w:r>
      <w:r>
        <w:t>: Show limited verified owner profile.</w:t>
      </w:r>
    </w:p>
    <w:p>
      <w:pPr>
        <w:ind w:left="360"/>
      </w:pPr>
      <w:r>
        <w:rPr>
          <w:b/>
        </w:rPr>
        <w:t xml:space="preserve">Acceptance: </w:t>
      </w:r>
      <w:r>
        <w:t>Private contact data stays hidden.</w:t>
      </w:r>
    </w:p>
    <w:p>
      <w:r>
        <w:rPr>
          <w:b/>
        </w:rPr>
        <w:t>LIST-03 — Report [P0]</w:t>
      </w:r>
      <w:r>
        <w:t>: Report suspicious, misleading, unsafe or welfare-related listings.</w:t>
      </w:r>
    </w:p>
    <w:p>
      <w:pPr>
        <w:ind w:left="360"/>
      </w:pPr>
      <w:r>
        <w:rPr>
          <w:b/>
        </w:rPr>
        <w:t xml:space="preserve">Acceptance: </w:t>
      </w:r>
      <w:r>
        <w:t>Report enters admin queue.</w:t>
      </w:r>
    </w:p>
    <w:p>
      <w:r>
        <w:rPr>
          <w:b/>
        </w:rPr>
        <w:t>LIST-04 — Share [P1]</w:t>
      </w:r>
      <w:r>
        <w:t>: Share a safe public listing URL.</w:t>
      </w:r>
    </w:p>
    <w:p>
      <w:pPr>
        <w:ind w:left="360"/>
      </w:pPr>
      <w:r>
        <w:rPr>
          <w:b/>
        </w:rPr>
        <w:t xml:space="preserve">Acceptance: </w:t>
      </w:r>
      <w:r>
        <w:t>No private data leaks.</w:t>
      </w:r>
    </w:p>
    <w:p>
      <w:pPr>
        <w:pStyle w:val="Heading2"/>
      </w:pPr>
      <w:r>
        <w:t>6.6 Purchase / Adoption Requests</w:t>
      </w:r>
    </w:p>
    <w:p>
      <w:r>
        <w:rPr>
          <w:b/>
        </w:rPr>
        <w:t>REQ-01 — Submit request [P0]</w:t>
      </w:r>
      <w:r>
        <w:t>: Buyer/adopter submits a structured request.</w:t>
      </w:r>
    </w:p>
    <w:p>
      <w:pPr>
        <w:ind w:left="360"/>
      </w:pPr>
      <w:r>
        <w:rPr>
          <w:b/>
        </w:rPr>
        <w:t xml:space="preserve">Acceptance: </w:t>
      </w:r>
      <w:r>
        <w:t>Duplicate active requests are handled.</w:t>
      </w:r>
    </w:p>
    <w:p>
      <w:r>
        <w:rPr>
          <w:b/>
        </w:rPr>
        <w:t>REQ-02 — Message [P0]</w:t>
      </w:r>
      <w:r>
        <w:t>: Buyer includes a message and relevant ownership/adoption information.</w:t>
      </w:r>
    </w:p>
    <w:p>
      <w:pPr>
        <w:ind w:left="360"/>
      </w:pPr>
      <w:r>
        <w:rPr>
          <w:b/>
        </w:rPr>
        <w:t xml:space="preserve">Acceptance: </w:t>
      </w:r>
      <w:r>
        <w:t>Sensitive fields are protected.</w:t>
      </w:r>
    </w:p>
    <w:p>
      <w:r>
        <w:rPr>
          <w:b/>
        </w:rPr>
        <w:t>REQ-03 — Seller decision [P0]</w:t>
      </w:r>
      <w:r>
        <w:t>: Accept, decline, or request more information.</w:t>
      </w:r>
    </w:p>
    <w:p>
      <w:pPr>
        <w:ind w:left="360"/>
      </w:pPr>
      <w:r>
        <w:rPr>
          <w:b/>
        </w:rPr>
        <w:t xml:space="preserve">Acceptance: </w:t>
      </w:r>
      <w:r>
        <w:t>Decision changes request state and logs event.</w:t>
      </w:r>
    </w:p>
    <w:p>
      <w:r>
        <w:rPr>
          <w:b/>
        </w:rPr>
        <w:t>REQ-04 — Status [P0]</w:t>
      </w:r>
      <w:r>
        <w:t>: Both parties see current request status.</w:t>
      </w:r>
    </w:p>
    <w:p>
      <w:pPr>
        <w:ind w:left="360"/>
      </w:pPr>
      <w:r>
        <w:rPr>
          <w:b/>
        </w:rPr>
        <w:t xml:space="preserve">Acceptance: </w:t>
      </w:r>
      <w:r>
        <w:t>Unauthorized users cannot access it.</w:t>
      </w:r>
    </w:p>
    <w:p>
      <w:r>
        <w:rPr>
          <w:b/>
        </w:rPr>
        <w:t>REQ-05 — Completion [P1]</w:t>
      </w:r>
      <w:r>
        <w:t>: Request can be marked completed after transfer.</w:t>
      </w:r>
    </w:p>
    <w:p>
      <w:pPr>
        <w:ind w:left="360"/>
      </w:pPr>
      <w:r>
        <w:rPr>
          <w:b/>
        </w:rPr>
        <w:t xml:space="preserve">Acceptance: </w:t>
      </w:r>
      <w:r>
        <w:t>Availability updates consistently.</w:t>
      </w:r>
    </w:p>
    <w:p>
      <w:pPr>
        <w:pStyle w:val="Heading2"/>
      </w:pPr>
      <w:r>
        <w:t>6.7 Booking / Reservation</w:t>
      </w:r>
    </w:p>
    <w:p>
      <w:r>
        <w:rPr>
          <w:b/>
        </w:rPr>
        <w:t>BOOK-01 — Reservation request [P0]</w:t>
      </w:r>
      <w:r>
        <w:t>: Eligible buyer requests a temporary hold.</w:t>
      </w:r>
    </w:p>
    <w:p>
      <w:pPr>
        <w:ind w:left="360"/>
      </w:pPr>
      <w:r>
        <w:rPr>
          <w:b/>
        </w:rPr>
        <w:t xml:space="preserve">Acceptance: </w:t>
      </w:r>
      <w:r>
        <w:t>Reservation links to exactly one pet and buyer.</w:t>
      </w:r>
    </w:p>
    <w:p>
      <w:r>
        <w:rPr>
          <w:b/>
        </w:rPr>
        <w:t>BOOK-02 — Seller approval [P0]</w:t>
      </w:r>
      <w:r>
        <w:t>: Seller approves or declines.</w:t>
      </w:r>
    </w:p>
    <w:p>
      <w:pPr>
        <w:ind w:left="360"/>
      </w:pPr>
      <w:r>
        <w:rPr>
          <w:b/>
        </w:rPr>
        <w:t xml:space="preserve">Acceptance: </w:t>
      </w:r>
      <w:r>
        <w:t>Approval and listing state update atomically.</w:t>
      </w:r>
    </w:p>
    <w:p>
      <w:r>
        <w:rPr>
          <w:b/>
        </w:rPr>
        <w:t>BOOK-03 — Expiry [P0]</w:t>
      </w:r>
      <w:r>
        <w:t>: Reservation automatically expires after configurable duration.</w:t>
      </w:r>
    </w:p>
    <w:p>
      <w:pPr>
        <w:ind w:left="360"/>
      </w:pPr>
      <w:r>
        <w:rPr>
          <w:b/>
        </w:rPr>
        <w:t xml:space="preserve">Acceptance: </w:t>
      </w:r>
      <w:r>
        <w:t>Expired hold releases availability.</w:t>
      </w:r>
    </w:p>
    <w:p>
      <w:r>
        <w:rPr>
          <w:b/>
        </w:rPr>
        <w:t>BOOK-04 — Double-booking protection [P0]</w:t>
      </w:r>
      <w:r>
        <w:t>: Prevent conflicting active reservations.</w:t>
      </w:r>
    </w:p>
    <w:p>
      <w:pPr>
        <w:ind w:left="360"/>
      </w:pPr>
      <w:r>
        <w:rPr>
          <w:b/>
        </w:rPr>
        <w:t xml:space="preserve">Acceptance: </w:t>
      </w:r>
      <w:r>
        <w:t>Database-level/transactional protection is used.</w:t>
      </w:r>
    </w:p>
    <w:p>
      <w:r>
        <w:rPr>
          <w:b/>
        </w:rPr>
        <w:t>BOOK-05 — History [P1]</w:t>
      </w:r>
      <w:r>
        <w:t>: Retain reservation status history.</w:t>
      </w:r>
    </w:p>
    <w:p>
      <w:pPr>
        <w:ind w:left="360"/>
      </w:pPr>
      <w:r>
        <w:rPr>
          <w:b/>
        </w:rPr>
        <w:t xml:space="preserve">Acceptance: </w:t>
      </w:r>
      <w:r>
        <w:t>Transitions are timestamped.</w:t>
      </w:r>
    </w:p>
    <w:p>
      <w:pPr>
        <w:pStyle w:val="Heading2"/>
      </w:pPr>
      <w:r>
        <w:t>6.8 In-App Chat</w:t>
      </w:r>
    </w:p>
    <w:p>
      <w:r>
        <w:rPr>
          <w:b/>
        </w:rPr>
        <w:t>CHAT-01 — Conversation [P0]</w:t>
      </w:r>
      <w:r>
        <w:t>: Start from listing/request.</w:t>
      </w:r>
    </w:p>
    <w:p>
      <w:pPr>
        <w:ind w:left="360"/>
      </w:pPr>
      <w:r>
        <w:rPr>
          <w:b/>
        </w:rPr>
        <w:t xml:space="preserve">Acceptance: </w:t>
      </w:r>
      <w:r>
        <w:t>Only participants can access.</w:t>
      </w:r>
    </w:p>
    <w:p>
      <w:r>
        <w:rPr>
          <w:b/>
        </w:rPr>
        <w:t>CHAT-02 — Realtime [P0]</w:t>
      </w:r>
      <w:r>
        <w:t>: Near-real-time message delivery.</w:t>
      </w:r>
    </w:p>
    <w:p>
      <w:pPr>
        <w:ind w:left="360"/>
      </w:pPr>
      <w:r>
        <w:rPr>
          <w:b/>
        </w:rPr>
        <w:t xml:space="preserve">Acceptance: </w:t>
      </w:r>
      <w:r>
        <w:t>Unread state is synchronized.</w:t>
      </w:r>
    </w:p>
    <w:p>
      <w:r>
        <w:rPr>
          <w:b/>
        </w:rPr>
        <w:t>CHAT-03 — History [P0]</w:t>
      </w:r>
      <w:r>
        <w:t>: Persist and paginate message history.</w:t>
      </w:r>
    </w:p>
    <w:p>
      <w:pPr>
        <w:ind w:left="360"/>
      </w:pPr>
      <w:r>
        <w:rPr>
          <w:b/>
        </w:rPr>
        <w:t xml:space="preserve">Acceptance: </w:t>
      </w:r>
      <w:r>
        <w:t>Access is object-authorized.</w:t>
      </w:r>
    </w:p>
    <w:p>
      <w:r>
        <w:rPr>
          <w:b/>
        </w:rPr>
        <w:t>CHAT-04 — Safety [P0]</w:t>
      </w:r>
      <w:r>
        <w:t>: Report/block users or conversations.</w:t>
      </w:r>
    </w:p>
    <w:p>
      <w:pPr>
        <w:ind w:left="360"/>
      </w:pPr>
      <w:r>
        <w:rPr>
          <w:b/>
        </w:rPr>
        <w:t xml:space="preserve">Acceptance: </w:t>
      </w:r>
      <w:r>
        <w:t>Blocked users cannot initiate new communication.</w:t>
      </w:r>
    </w:p>
    <w:p>
      <w:r>
        <w:rPr>
          <w:b/>
        </w:rPr>
        <w:t>CHAT-05 — Contact privacy [P1]</w:t>
      </w:r>
      <w:r>
        <w:t>: Warn or restrict premature exchange of phone/email data.</w:t>
      </w:r>
    </w:p>
    <w:p>
      <w:pPr>
        <w:ind w:left="360"/>
      </w:pPr>
      <w:r>
        <w:rPr>
          <w:b/>
        </w:rPr>
        <w:t xml:space="preserve">Acceptance: </w:t>
      </w:r>
      <w:r>
        <w:t>Rules are configurable.</w:t>
      </w:r>
    </w:p>
    <w:p>
      <w:pPr>
        <w:pStyle w:val="Heading2"/>
      </w:pPr>
      <w:r>
        <w:t>6.9 Notifications</w:t>
      </w:r>
    </w:p>
    <w:p>
      <w:pPr>
        <w:pStyle w:val="ListBullet"/>
        <w:spacing w:after="20"/>
      </w:pPr>
      <w:r>
        <w:t>New request; request accepted/declined/more information requested.</w:t>
      </w:r>
    </w:p>
    <w:p>
      <w:pPr>
        <w:pStyle w:val="ListBullet"/>
        <w:spacing w:after="20"/>
      </w:pPr>
      <w:r>
        <w:t>New chat message.</w:t>
      </w:r>
    </w:p>
    <w:p>
      <w:pPr>
        <w:pStyle w:val="ListBullet"/>
        <w:spacing w:after="20"/>
      </w:pPr>
      <w:r>
        <w:t>Reservation requested/approved/declined/expired.</w:t>
      </w:r>
    </w:p>
    <w:p>
      <w:pPr>
        <w:pStyle w:val="ListBullet"/>
        <w:spacing w:after="20"/>
      </w:pPr>
      <w:r>
        <w:t>KYC approved/rejected/resubmission requested.</w:t>
      </w:r>
    </w:p>
    <w:p>
      <w:pPr>
        <w:pStyle w:val="ListBullet"/>
        <w:spacing w:after="20"/>
      </w:pPr>
      <w:r>
        <w:t>Listing approved/rejected/needs changes.</w:t>
      </w:r>
    </w:p>
    <w:p>
      <w:pPr>
        <w:pStyle w:val="ListBullet"/>
        <w:spacing w:after="20"/>
      </w:pPr>
      <w:r>
        <w:t>Account suspension or moderation action.</w:t>
      </w:r>
    </w:p>
    <w:p>
      <w:pPr>
        <w:pStyle w:val="Heading2"/>
      </w:pPr>
      <w:r>
        <w:t>6.10 Admin &amp; Moderation</w:t>
      </w:r>
    </w:p>
    <w:p>
      <w:r>
        <w:rPr>
          <w:b/>
        </w:rPr>
        <w:t>ADMIN-01 — Dashboard [P0]</w:t>
      </w:r>
      <w:r>
        <w:t>: Queues/counts for users, KYC, listings, reports and reservations.</w:t>
      </w:r>
    </w:p>
    <w:p>
      <w:pPr>
        <w:ind w:left="360"/>
      </w:pPr>
      <w:r>
        <w:rPr>
          <w:b/>
        </w:rPr>
        <w:t xml:space="preserve">Acceptance: </w:t>
      </w:r>
      <w:r>
        <w:t>Permission-protected.</w:t>
      </w:r>
    </w:p>
    <w:p>
      <w:r>
        <w:rPr>
          <w:b/>
        </w:rPr>
        <w:t>ADMIN-02 — Users [P0]</w:t>
      </w:r>
      <w:r>
        <w:t>: View, verify, suspend, reactivate and inspect user history.</w:t>
      </w:r>
    </w:p>
    <w:p>
      <w:pPr>
        <w:ind w:left="360"/>
      </w:pPr>
      <w:r>
        <w:rPr>
          <w:b/>
        </w:rPr>
        <w:t xml:space="preserve">Acceptance: </w:t>
      </w:r>
      <w:r>
        <w:t>Sensitive/destructive actions require confirmation.</w:t>
      </w:r>
    </w:p>
    <w:p>
      <w:r>
        <w:rPr>
          <w:b/>
        </w:rPr>
        <w:t>ADMIN-03 — Listings [P0]</w:t>
      </w:r>
      <w:r>
        <w:t>: Approve, reject, request changes, unpublish, archive.</w:t>
      </w:r>
    </w:p>
    <w:p>
      <w:pPr>
        <w:ind w:left="360"/>
      </w:pPr>
      <w:r>
        <w:rPr>
          <w:b/>
        </w:rPr>
        <w:t xml:space="preserve">Acceptance: </w:t>
      </w:r>
      <w:r>
        <w:t>Negative decisions require reason.</w:t>
      </w:r>
    </w:p>
    <w:p>
      <w:r>
        <w:rPr>
          <w:b/>
        </w:rPr>
        <w:t>ADMIN-04 — Reports [P0]</w:t>
      </w:r>
      <w:r>
        <w:t>: Triage and resolve reports.</w:t>
      </w:r>
    </w:p>
    <w:p>
      <w:pPr>
        <w:ind w:left="360"/>
      </w:pPr>
      <w:r>
        <w:rPr>
          <w:b/>
        </w:rPr>
        <w:t xml:space="preserve">Acceptance: </w:t>
      </w:r>
      <w:r>
        <w:t>Status and resolution notes retained.</w:t>
      </w:r>
    </w:p>
    <w:p>
      <w:r>
        <w:rPr>
          <w:b/>
        </w:rPr>
        <w:t>ADMIN-05 — Audit logs [P0]</w:t>
      </w:r>
      <w:r>
        <w:t>: Search critical security/moderation events.</w:t>
      </w:r>
    </w:p>
    <w:p>
      <w:pPr>
        <w:ind w:left="360"/>
      </w:pPr>
      <w:r>
        <w:rPr>
          <w:b/>
        </w:rPr>
        <w:t xml:space="preserve">Acceptance: </w:t>
      </w:r>
      <w:r>
        <w:t>Logs are immutable to normal admins.</w:t>
      </w:r>
    </w:p>
    <w:p>
      <w:r>
        <w:rPr>
          <w:b/>
        </w:rPr>
        <w:t>ADMIN-06 — Moderation rules [P1]</w:t>
      </w:r>
      <w:r>
        <w:t>: Manage prohibited terms/categories/rules.</w:t>
      </w:r>
    </w:p>
    <w:p>
      <w:pPr>
        <w:ind w:left="360"/>
      </w:pPr>
      <w:r>
        <w:rPr>
          <w:b/>
        </w:rPr>
        <w:t xml:space="preserve">Acceptance: </w:t>
      </w:r>
      <w:r>
        <w:t>Rule changes are versioned.</w:t>
      </w:r>
    </w:p>
    <w:p>
      <w:pPr>
        <w:pStyle w:val="Heading1"/>
      </w:pPr>
      <w:r>
        <w:t>7. Business Rules</w:t>
      </w:r>
    </w:p>
    <w:p>
      <w:pPr>
        <w:pStyle w:val="ListBullet"/>
        <w:spacing w:after="20"/>
      </w:pPr>
      <w:r>
        <w:t>Only authenticated users can submit requests or marketplace conversations.</w:t>
      </w:r>
    </w:p>
    <w:p>
      <w:pPr>
        <w:pStyle w:val="ListBullet"/>
        <w:spacing w:after="20"/>
      </w:pPr>
      <w:r>
        <w:t>Only verified/eligible sellers can publish active listings.</w:t>
      </w:r>
    </w:p>
    <w:p>
      <w:pPr>
        <w:pStyle w:val="ListBullet"/>
        <w:spacing w:after="20"/>
      </w:pPr>
      <w:r>
        <w:t>Listings require moderation before public visibility.</w:t>
      </w:r>
    </w:p>
    <w:p>
      <w:pPr>
        <w:pStyle w:val="ListBullet"/>
        <w:spacing w:after="20"/>
      </w:pPr>
      <w:r>
        <w:t>Users cannot request or reserve their own listings.</w:t>
      </w:r>
    </w:p>
    <w:p>
      <w:pPr>
        <w:pStyle w:val="ListBullet"/>
        <w:spacing w:after="20"/>
      </w:pPr>
      <w:r>
        <w:t>A pet has at most one conflicting active reservation in MVP.</w:t>
      </w:r>
    </w:p>
    <w:p>
      <w:pPr>
        <w:pStyle w:val="ListBullet"/>
        <w:spacing w:after="20"/>
      </w:pPr>
      <w:r>
        <w:t>Sold/adopted/rehomed listings cannot receive new requests.</w:t>
      </w:r>
    </w:p>
    <w:p>
      <w:pPr>
        <w:pStyle w:val="ListBullet"/>
        <w:spacing w:after="20"/>
      </w:pPr>
      <w:r>
        <w:t>Exact residential addresses and KYC documents are never public.</w:t>
      </w:r>
    </w:p>
    <w:p>
      <w:pPr>
        <w:pStyle w:val="ListBullet"/>
        <w:spacing w:after="20"/>
      </w:pPr>
      <w:r>
        <w:t>Verification, moderation, suspension, reservation, and report actions must be auditable.</w:t>
      </w:r>
    </w:p>
    <w:p>
      <w:pPr>
        <w:pStyle w:val="ListBullet"/>
        <w:spacing w:after="20"/>
      </w:pPr>
      <w:r>
        <w:t>Owner-provided health information must be clearly distinguished from independently verified information.</w:t>
      </w:r>
    </w:p>
    <w:p>
      <w:pPr>
        <w:pStyle w:val="ListBullet"/>
        <w:spacing w:after="20"/>
      </w:pPr>
      <w:r>
        <w:t>Animal-welfare and prohibited-sale rules must be configurable by launch jurisdiction.</w:t>
      </w:r>
    </w:p>
    <w:p>
      <w:pPr>
        <w:pStyle w:val="Heading1"/>
      </w:pPr>
      <w:r>
        <w:t>8. State Machines</w:t>
      </w:r>
    </w:p>
    <w:p>
      <w:pPr>
        <w:pStyle w:val="Heading2"/>
      </w:pPr>
      <w:r>
        <w:t>8.1 Listing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Allowed Next States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Owner editing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Pending Review, Archived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Pending Review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Awaiting moderation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Published, Rejected, Draft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Published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Public and available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Reserved, Sold/Adopted, Paused, Archived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Reserved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Active reservation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Published, Sold/Adopted, Archived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Paused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Temporarily unavailable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Published, Archived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Moderation rejected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Draft, Archived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Sold/Adopted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Transfer completed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Archived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Archived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No longer active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8.2 Request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Submitted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Buyer/adopter submitted request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Under Review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Seller is reviewing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More Info Required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Seller requested additional information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Accepted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Seller accepted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Declined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Seller declined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Request cancelled where permitted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Transfer/adoption completed</w:t>
            </w:r>
          </w:p>
        </w:tc>
      </w:tr>
    </w:tbl>
    <w:p/>
    <w:p>
      <w:pPr>
        <w:pStyle w:val="Heading1"/>
      </w:pPr>
      <w:r>
        <w:t>9. Data Model / MongoDB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role, name, email, phone, passwordHash, status, verificationStatus, profile, createdAt, updatedAt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kyc_verifications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userId, documentType, documentRef, status, reviewedBy, reviewReason, timestamps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ownerId, species, breed, name, dob/age, gender, color, health, vaccination, media, location, price, adoptionType,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pet_media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petId, storageKey, type, sortOrder, moderationStatus, metadata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listing_reports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petId, reporterId, reason, description, status, resolution, resolvedBy, timestamps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requests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petId, buyerId, sellerId, type, message, status, timestamps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reservations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petId, buyerId, sellerId, status, expiresAt, approvedAt, completedAt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conversations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petId, requestId, participantIds, status, lastMessageAt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conversationId, senderId, body, attachments, createdAt, readAt, moderationFlags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favorites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userId, petId, createdAt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userId, type, payload, readAt, createdAt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_id, actorId, action, entityType, entityId, before, after, metadata, createdAt</w:t>
            </w:r>
          </w:p>
        </w:tc>
      </w:tr>
    </w:tbl>
    <w:p/>
    <w:p>
      <w:pPr>
        <w:pStyle w:val="Heading2"/>
      </w:pPr>
      <w:r>
        <w:t>9.1 Recommended Indexes</w:t>
      </w:r>
    </w:p>
    <w:p>
      <w:pPr>
        <w:pStyle w:val="ListBullet"/>
        <w:spacing w:after="20"/>
      </w:pPr>
      <w:r>
        <w:t>users: unique email/phone; role + status.</w:t>
      </w:r>
    </w:p>
    <w:p>
      <w:pPr>
        <w:pStyle w:val="ListBullet"/>
        <w:spacing w:after="20"/>
      </w:pPr>
      <w:r>
        <w:t>pets: status + location; status + breed; status + price; ownerId + status.</w:t>
      </w:r>
    </w:p>
    <w:p>
      <w:pPr>
        <w:pStyle w:val="ListBullet"/>
        <w:spacing w:after="20"/>
      </w:pPr>
      <w:r>
        <w:t>requests: sellerId + status; buyerId + status; petId + status.</w:t>
      </w:r>
    </w:p>
    <w:p>
      <w:pPr>
        <w:pStyle w:val="ListBullet"/>
        <w:spacing w:after="20"/>
      </w:pPr>
      <w:r>
        <w:t>reservations: petId + status; expiresAt; buyerId + status.</w:t>
      </w:r>
    </w:p>
    <w:p>
      <w:pPr>
        <w:pStyle w:val="ListBullet"/>
        <w:spacing w:after="20"/>
      </w:pPr>
      <w:r>
        <w:t>messages: conversationId + createdAt.</w:t>
      </w:r>
    </w:p>
    <w:p>
      <w:pPr>
        <w:pStyle w:val="ListBullet"/>
        <w:spacing w:after="20"/>
      </w:pPr>
      <w:r>
        <w:t>notifications: userId + readAt + createdAt.</w:t>
      </w:r>
    </w:p>
    <w:p>
      <w:pPr>
        <w:pStyle w:val="ListBullet"/>
        <w:spacing w:after="20"/>
      </w:pPr>
      <w:r>
        <w:t>audit_logs: entityType + entityId + createdAt; actorId + createdAt.</w:t>
      </w:r>
    </w:p>
    <w:p>
      <w:pPr>
        <w:pStyle w:val="Heading1"/>
      </w:pPr>
      <w:r>
        <w:t>10. API Requirements</w:t>
      </w:r>
    </w:p>
    <w:p>
      <w:r>
        <w:t>Use REST for MVP. Keep controllers thin, enforce authorization at the API/service layer, validate every request, and centralize business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Representative Endpoints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POST /api/auth/register, /login, /refresh, /logout, /forgot-password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GET /api/users/me, PATCH /api/users/me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KYC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POST /api/kyc, GET /api/kyc/me, GET /api/admin/kyc, PATCH /api/admin/kyc/:id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POST /api/pets, GET /api/pets, GET /api/pets/:id, PATCH /api/pets/:id, DELETE /api/pets/:id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Requests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POST /api/pets/:id/requests, GET /api/requests, PATCH /api/requests/:id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Reservations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POST /api/pets/:id/reservations, PATCH /api/reservations/:id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Chat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POST /api/conversations, GET /api/conversations, GET /api/conversations/:id/messages, POST /api/conversations/:id/messages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POST /api/reports, GET /api/admin/reports, PATCH /api/admin/reports/:id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GET /api/admin/dashboard, /users, /listings, /audit-logs</w:t>
            </w:r>
          </w:p>
        </w:tc>
      </w:tr>
    </w:tbl>
    <w:p/>
    <w:p>
      <w:pPr>
        <w:pStyle w:val="Heading1"/>
      </w:pPr>
      <w:r>
        <w:t>11. Frontend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Pages / Components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Home, Browse Pets, Pet Detail, About, Safety, Terms, Privacy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Register, Login, Verify Contact, Forgot Password, Reset Password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Buyer/Adopter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Dashboard, Search, Favorites, Requests, Reservations, Messages, Profile, Verification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Seller/Owner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Dashboard, My Listings, Create/Edit Listing, Requests, Reservations, Messages, Verification, Profile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Dashboard, KYC Queue, Users, Listings, Reports, Reservations, Audit Logs, Moderation Settings</w:t>
            </w:r>
          </w:p>
        </w:tc>
      </w:tr>
    </w:tbl>
    <w:p/>
    <w:p>
      <w:pPr>
        <w:pStyle w:val="Heading2"/>
      </w:pPr>
      <w:r>
        <w:t>11.1 UX Requirements</w:t>
      </w:r>
    </w:p>
    <w:p>
      <w:pPr>
        <w:pStyle w:val="ListBullet"/>
        <w:spacing w:after="20"/>
      </w:pPr>
      <w:r>
        <w:t>Responsive desktop/tablet/mobile web design.</w:t>
      </w:r>
    </w:p>
    <w:p>
      <w:pPr>
        <w:pStyle w:val="ListBullet"/>
        <w:spacing w:after="20"/>
      </w:pPr>
      <w:r>
        <w:t>Reusable Tailwind components for cards, filters, forms, status badges, modals, tables and chat.</w:t>
      </w:r>
    </w:p>
    <w:p>
      <w:pPr>
        <w:pStyle w:val="ListBullet"/>
        <w:spacing w:after="20"/>
      </w:pPr>
      <w:r>
        <w:t>Inline validation and clear loading/empty/error/unauthorized states.</w:t>
      </w:r>
    </w:p>
    <w:p>
      <w:pPr>
        <w:pStyle w:val="ListBullet"/>
        <w:spacing w:after="20"/>
      </w:pPr>
      <w:r>
        <w:t>Pet cards surface breed, age, location, price/adoption state and verification signals.</w:t>
      </w:r>
    </w:p>
    <w:p>
      <w:pPr>
        <w:pStyle w:val="ListBullet"/>
        <w:spacing w:after="20"/>
      </w:pPr>
      <w:r>
        <w:t>Verification badge must not imply a guarantee of pet health or transaction outcome.</w:t>
      </w:r>
    </w:p>
    <w:p>
      <w:pPr>
        <w:pStyle w:val="ListBullet"/>
        <w:spacing w:after="20"/>
      </w:pPr>
      <w:r>
        <w:t>High-risk actions require explicit confirmation.</w:t>
      </w:r>
    </w:p>
    <w:p>
      <w:pPr>
        <w:pStyle w:val="ListBullet"/>
        <w:spacing w:after="20"/>
      </w:pPr>
      <w:r>
        <w:t>Target WCAG 2.2 AA for core flows where practical.</w:t>
      </w:r>
    </w:p>
    <w:p>
      <w:pPr>
        <w:pStyle w:val="ListBullet"/>
        <w:spacing w:after="20"/>
      </w:pPr>
      <w:r>
        <w:t>Keyboard navigation, semantic labels, focus states, accessible dialogs and sufficient contrast.</w:t>
      </w:r>
    </w:p>
    <w:p>
      <w:pPr>
        <w:pStyle w:val="Heading1"/>
      </w:pPr>
      <w:r>
        <w:t>12. Security &amp; Privacy</w:t>
      </w:r>
    </w:p>
    <w:p>
      <w:pPr>
        <w:pStyle w:val="ListBullet"/>
        <w:spacing w:after="20"/>
      </w:pPr>
      <w:r>
        <w:t>Hash passwords using Argon2id or appropriately configured bcrypt.</w:t>
      </w:r>
    </w:p>
    <w:p>
      <w:pPr>
        <w:pStyle w:val="ListBullet"/>
        <w:spacing w:after="20"/>
      </w:pPr>
      <w:r>
        <w:t>Use short-lived access tokens with secure refresh-token rotation/revocation.</w:t>
      </w:r>
    </w:p>
    <w:p>
      <w:pPr>
        <w:pStyle w:val="ListBullet"/>
        <w:spacing w:after="20"/>
      </w:pPr>
      <w:r>
        <w:t>Keep secrets server-side and out of source control/frontend bundles.</w:t>
      </w:r>
    </w:p>
    <w:p>
      <w:pPr>
        <w:pStyle w:val="ListBullet"/>
        <w:spacing w:after="20"/>
      </w:pPr>
      <w:r>
        <w:t>Apply role-based and object-level authorization to every protected resource.</w:t>
      </w:r>
    </w:p>
    <w:p>
      <w:pPr>
        <w:pStyle w:val="ListBullet"/>
        <w:spacing w:after="20"/>
      </w:pPr>
      <w:r>
        <w:t>Validate uploads by MIME type, extension, size, count, and content where feasible.</w:t>
      </w:r>
    </w:p>
    <w:p>
      <w:pPr>
        <w:pStyle w:val="ListBullet"/>
        <w:spacing w:after="20"/>
      </w:pPr>
      <w:r>
        <w:t>Use signed/private URLs for KYC and other sensitive assets.</w:t>
      </w:r>
    </w:p>
    <w:p>
      <w:pPr>
        <w:pStyle w:val="ListBullet"/>
        <w:spacing w:after="20"/>
      </w:pPr>
      <w:r>
        <w:t>Rate-limit login, reset, messaging, reporting, and request endpoints.</w:t>
      </w:r>
    </w:p>
    <w:p>
      <w:pPr>
        <w:pStyle w:val="ListBullet"/>
        <w:spacing w:after="20"/>
      </w:pPr>
      <w:r>
        <w:t>Protect against XSS, CSRF where applicable, NoSQL injection, IDOR, SSRF and privilege escalation.</w:t>
      </w:r>
    </w:p>
    <w:p>
      <w:pPr>
        <w:pStyle w:val="ListBullet"/>
        <w:spacing w:after="20"/>
      </w:pPr>
      <w:r>
        <w:t>Never expose KYC documents, exact addresses, or private phone/email through public APIs.</w:t>
      </w:r>
    </w:p>
    <w:p>
      <w:pPr>
        <w:pStyle w:val="ListBullet"/>
        <w:spacing w:after="20"/>
      </w:pPr>
      <w:r>
        <w:t>Keep security/moderation audit logs while minimizing sensitive content.</w:t>
      </w:r>
    </w:p>
    <w:p>
      <w:pPr>
        <w:pStyle w:val="ListBullet"/>
        <w:spacing w:after="20"/>
      </w:pPr>
      <w:r>
        <w:t>Use HTTPS and managed encryption at rest.</w:t>
      </w:r>
    </w:p>
    <w:p>
      <w:pPr>
        <w:pStyle w:val="ListBullet"/>
        <w:spacing w:after="20"/>
      </w:pPr>
      <w:r>
        <w:t>Define retention/deletion procedures for KYC and user data before production.</w:t>
      </w:r>
    </w:p>
    <w:p>
      <w:pPr>
        <w:pStyle w:val="Heading1"/>
      </w:pPr>
      <w:r>
        <w:t>13. Animal Welfare &amp; Trust</w:t>
      </w:r>
    </w:p>
    <w:p>
      <w:r>
        <w:t>Because the platform concerns live animals, welfare must be treated as a product requirement.</w:t>
      </w:r>
    </w:p>
    <w:p>
      <w:pPr>
        <w:pStyle w:val="ListBullet"/>
        <w:spacing w:after="20"/>
      </w:pPr>
      <w:r>
        <w:t>Publish a prohibited-listing policy appropriate to the launch jurisdiction.</w:t>
      </w:r>
    </w:p>
    <w:p>
      <w:pPr>
        <w:pStyle w:val="ListBullet"/>
        <w:spacing w:after="20"/>
      </w:pPr>
      <w:r>
        <w:t>Provide a dedicated animal-welfare report category.</w:t>
      </w:r>
    </w:p>
    <w:p>
      <w:pPr>
        <w:pStyle w:val="ListBullet"/>
        <w:spacing w:after="20"/>
      </w:pPr>
      <w:r>
        <w:t>Require structured age, vaccination, health and rehoming disclosures.</w:t>
      </w:r>
    </w:p>
    <w:p>
      <w:pPr>
        <w:pStyle w:val="ListBullet"/>
        <w:spacing w:after="20"/>
      </w:pPr>
      <w:r>
        <w:t>Avoid UI patterns that pressure users into rushed purchases or imply guaranteed health outcomes.</w:t>
      </w:r>
    </w:p>
    <w:p>
      <w:pPr>
        <w:pStyle w:val="ListBullet"/>
        <w:spacing w:after="20"/>
      </w:pPr>
      <w:r>
        <w:t>Provide responsible-ownership guidance during relevant workflows.</w:t>
      </w:r>
    </w:p>
    <w:p>
      <w:pPr>
        <w:pStyle w:val="ListBullet"/>
        <w:spacing w:after="20"/>
      </w:pPr>
      <w:r>
        <w:t>Allow rapid unpublishing of credible safety/welfare concerns while review is pending.</w:t>
      </w:r>
    </w:p>
    <w:p>
      <w:pPr>
        <w:pStyle w:val="Heading1"/>
      </w:pPr>
      <w:r>
        <w:t>14. Media &amp; Storage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Recommended Handling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Pet images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Cloudinary/Firebase Storage; CDN delivery; optimized thumbnails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Pet video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Short, size-limited upload; optional transcoding; CDN delivery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KYC documents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Private encrypted storage; signed access; strict admin authorization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Chat attachments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Private/access-controlled storage; type/size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Thumbnails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Storage-provider transformations or server-side generation</w:t>
            </w:r>
          </w:p>
        </w:tc>
      </w:tr>
    </w:tbl>
    <w:p/>
    <w:p>
      <w:pPr>
        <w:pStyle w:val="Heading1"/>
      </w:pPr>
      <w:r>
        <w:t>15. Recommended Technical Architecture</w:t>
      </w:r>
    </w:p>
    <w:p>
      <w:r>
        <w:t>A modular MERN architecture is suitable for the MVP. Socket.IO/WebSockets can provide real-time chat and event notifications.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React + Tailwind CSS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UI, routing, forms, search, dashboards, chat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Node.js + Express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REST API, validation, authentication, business logic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Realtime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Socket.IO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Chat delivery, unread counts, request/reservation events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MongoDB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Users, pets, requests, reservations, messages, audits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Cloudinary / Firebase Storage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Images, video, protected documents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JWT + optional OAuth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Authentication and RBAC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Zod/Joi/express-validator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Request and data validation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Structured logs + error monitoring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Errors, performance, security events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Managed cloud hosting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Frontend, API, DB, storage, CDN</w:t>
            </w:r>
          </w:p>
        </w:tc>
      </w:tr>
    </w:tbl>
    <w:p/>
    <w:p>
      <w:pPr>
        <w:pStyle w:val="Heading1"/>
      </w:pPr>
      <w:r>
        <w:t>16.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Target common API responses under ~500ms under normal load; search remains responsive with indexes/pagination.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Define production SLA before launch; use managed services and health checks.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Stateless API, external media, indexed queries, horizontally scalable services.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OWASP-aligned controls, least privilege, secure secrets, rate limiting, audit logs.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WCAG 2.2 AA-oriented core flows.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Centralized logs, error tracking, uptime monitoring, key funnel metrics.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Backup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Automated DB backups and documented restore procedure.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Data minimization, retention/deletion rules, restricted sensitive-data access.</w:t>
            </w:r>
          </w:p>
        </w:tc>
      </w:tr>
    </w:tbl>
    <w:p/>
    <w:p>
      <w:pPr>
        <w:pStyle w:val="Heading1"/>
      </w:pPr>
      <w:r>
        <w:t>17. Analytics &amp; KPIs</w:t>
      </w:r>
    </w:p>
    <w:p>
      <w:pPr>
        <w:pStyle w:val="ListBullet"/>
        <w:spacing w:after="20"/>
      </w:pPr>
      <w:r>
        <w:t>Registration completion rate.</w:t>
      </w:r>
    </w:p>
    <w:p>
      <w:pPr>
        <w:pStyle w:val="ListBullet"/>
        <w:spacing w:after="20"/>
      </w:pPr>
      <w:r>
        <w:t>KYC submission and approval rate.</w:t>
      </w:r>
    </w:p>
    <w:p>
      <w:pPr>
        <w:pStyle w:val="ListBullet"/>
        <w:spacing w:after="20"/>
      </w:pPr>
      <w:r>
        <w:t>Listings created → submitted → approved → published.</w:t>
      </w:r>
    </w:p>
    <w:p>
      <w:pPr>
        <w:pStyle w:val="ListBullet"/>
        <w:spacing w:after="20"/>
      </w:pPr>
      <w:r>
        <w:t>Search → listing detail conversion.</w:t>
      </w:r>
    </w:p>
    <w:p>
      <w:pPr>
        <w:pStyle w:val="ListBullet"/>
        <w:spacing w:after="20"/>
      </w:pPr>
      <w:r>
        <w:t>Listing detail → request conversion.</w:t>
      </w:r>
    </w:p>
    <w:p>
      <w:pPr>
        <w:pStyle w:val="ListBullet"/>
        <w:spacing w:after="20"/>
      </w:pPr>
      <w:r>
        <w:t>Request acceptance rate.</w:t>
      </w:r>
    </w:p>
    <w:p>
      <w:pPr>
        <w:pStyle w:val="ListBullet"/>
        <w:spacing w:after="20"/>
      </w:pPr>
      <w:r>
        <w:t>Reservation creation and completion rate.</w:t>
      </w:r>
    </w:p>
    <w:p>
      <w:pPr>
        <w:pStyle w:val="ListBullet"/>
        <w:spacing w:after="20"/>
      </w:pPr>
      <w:r>
        <w:t>Median time from listing publication to first qualified request.</w:t>
      </w:r>
    </w:p>
    <w:p>
      <w:pPr>
        <w:pStyle w:val="ListBullet"/>
        <w:spacing w:after="20"/>
      </w:pPr>
      <w:r>
        <w:t>Chat response rate and time to first response.</w:t>
      </w:r>
    </w:p>
    <w:p>
      <w:pPr>
        <w:pStyle w:val="ListBullet"/>
        <w:spacing w:after="20"/>
      </w:pPr>
      <w:r>
        <w:t>Reports per 100 active listings and moderation resolution time.</w:t>
      </w:r>
    </w:p>
    <w:p>
      <w:pPr>
        <w:pStyle w:val="ListBullet"/>
        <w:spacing w:after="20"/>
      </w:pPr>
      <w:r>
        <w:t>Suspension/rejection rates by reason.</w:t>
      </w:r>
    </w:p>
    <w:p>
      <w:pPr>
        <w:pStyle w:val="Heading2"/>
      </w:pPr>
      <w:r>
        <w:t>17.1 Admin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Widget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Active Users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Users not suspended/deactivated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Pending KYC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Verification submissions awaiting action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Pending Listings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Listings awaiting moderation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Active Listings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Published available listings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Active Reservations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Reservations not expired/completed/cancelled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Open Reports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Unresolved reports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New Requests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Requests in selected period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Completed Transfers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Completed request/listing transfers in selected period</w:t>
            </w:r>
          </w:p>
        </w:tc>
      </w:tr>
    </w:tbl>
    <w:p/>
    <w:p>
      <w:pPr>
        <w:pStyle w:val="Heading1"/>
      </w:pPr>
      <w:r>
        <w:t>18. MVP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0 — Foundation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Repo, environments, DB schema, CI/CD, design system, auth skeleton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Dev/staging works; base auth and role guards pass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1 — Identity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Registration, login, verification, KYC, admin review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End-to-end identity workflow works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2 — Listings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Pet CRUD, media, moderation, search/filter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Verified seller can publish; buyer can discover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3 — Requests &amp; Chat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Requests, decisions, conversations, realtime messages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Buyer/seller inquiry flow works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4 — Reservations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Reservation state machine, expiry, conflict protection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No conflicting active reservations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5 — Safety/Admin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Reports, suspension, audit logs, dashboard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Core safety workflows operational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6 — Hardening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Security, performance, accessibility, backups, monitoring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Production readiness checklist passes</w:t>
            </w:r>
          </w:p>
        </w:tc>
      </w:tr>
    </w:tbl>
    <w:p/>
    <w:p>
      <w:pPr>
        <w:pStyle w:val="Heading1"/>
      </w:pPr>
      <w:r>
        <w:t>19. Definition of Done</w:t>
      </w:r>
    </w:p>
    <w:p>
      <w:pPr>
        <w:pStyle w:val="ListBullet"/>
        <w:spacing w:after="20"/>
      </w:pPr>
      <w:r>
        <w:t>UI and corresponding API are implemented.</w:t>
      </w:r>
    </w:p>
    <w:p>
      <w:pPr>
        <w:pStyle w:val="ListBullet"/>
        <w:spacing w:after="20"/>
      </w:pPr>
      <w:r>
        <w:t>Server-side authorization is enforced.</w:t>
      </w:r>
    </w:p>
    <w:p>
      <w:pPr>
        <w:pStyle w:val="ListBullet"/>
        <w:spacing w:after="20"/>
      </w:pPr>
      <w:r>
        <w:t>Happy path and relevant edge/error cases are tested.</w:t>
      </w:r>
    </w:p>
    <w:p>
      <w:pPr>
        <w:pStyle w:val="ListBullet"/>
        <w:spacing w:after="20"/>
      </w:pPr>
      <w:r>
        <w:t>Client/server validation exists where appropriate.</w:t>
      </w:r>
    </w:p>
    <w:p>
      <w:pPr>
        <w:pStyle w:val="ListBullet"/>
        <w:spacing w:after="20"/>
      </w:pPr>
      <w:r>
        <w:t>Production query patterns have indexes.</w:t>
      </w:r>
    </w:p>
    <w:p>
      <w:pPr>
        <w:pStyle w:val="ListBullet"/>
        <w:spacing w:after="20"/>
      </w:pPr>
      <w:r>
        <w:t>Sensitive data is absent from public responses and ordinary logs.</w:t>
      </w:r>
    </w:p>
    <w:p>
      <w:pPr>
        <w:pStyle w:val="ListBullet"/>
        <w:spacing w:after="20"/>
      </w:pPr>
      <w:r>
        <w:t>Loading, empty, error and unauthorized states are implemented.</w:t>
      </w:r>
    </w:p>
    <w:p>
      <w:pPr>
        <w:pStyle w:val="ListBullet"/>
        <w:spacing w:after="20"/>
      </w:pPr>
      <w:r>
        <w:t>Required audit events are captured.</w:t>
      </w:r>
    </w:p>
    <w:p>
      <w:pPr>
        <w:pStyle w:val="ListBullet"/>
        <w:spacing w:after="20"/>
      </w:pPr>
      <w:r>
        <w:t>Responsive behavior is verified.</w:t>
      </w:r>
    </w:p>
    <w:p>
      <w:pPr>
        <w:pStyle w:val="ListBullet"/>
        <w:spacing w:after="20"/>
      </w:pPr>
      <w:r>
        <w:t>Critical business rules have automated tests.</w:t>
      </w:r>
    </w:p>
    <w:p>
      <w:pPr>
        <w:pStyle w:val="Heading1"/>
      </w:pPr>
      <w:r>
        <w:t>20.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Test Level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Validation, permissions, state transitions, utilities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Auth, KYC, listings, moderation, requests, reservations, messaging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Buyer, seller and admin journeys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Auth bypass, IDOR, injection, upload abuse, rate limits, privilege escalation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Search, listing detail, message send, admin queues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Keyboard, labels, focus, contrast, semantic structure</w:t>
            </w:r>
          </w:p>
        </w:tc>
      </w:tr>
    </w:tbl>
    <w:p/>
    <w:p>
      <w:pPr>
        <w:pStyle w:val="Heading1"/>
      </w:pPr>
      <w:r>
        <w:t>21.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Fraudulent identity/listings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KYC, moderation, reports, audit logs, suspension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Animal welfare abuse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Welfare policy, reporting, moderation, rapid unpublish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Privacy breach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Least privilege, private storage, masking, encryption, secure APIs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Double booking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Atomic reservation transitions and expiry jobs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Unsafe meetings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In-app communication, safety guidance, controlled contact disclosure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Media abuse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Upload validation, moderation, size/type limits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Regulatory differences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Jurisdiction-configurable policy and launch-country review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Marketplace spam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Rate limits, verification gates, reporting, moderation</w:t>
            </w:r>
          </w:p>
        </w:tc>
      </w:tr>
    </w:tbl>
    <w:p/>
    <w:p>
      <w:pPr>
        <w:pStyle w:val="Heading1"/>
      </w:pPr>
      <w:r>
        <w:t>22. Open Decisions Before Development Lock</w:t>
      </w:r>
    </w:p>
    <w:p>
      <w:pPr>
        <w:pStyle w:val="ListBullet"/>
        <w:spacing w:after="20"/>
      </w:pPr>
      <w:r>
        <w:t>Launch country/geography and applicable legal/compliance requirements.</w:t>
      </w:r>
    </w:p>
    <w:p>
      <w:pPr>
        <w:pStyle w:val="ListBullet"/>
        <w:spacing w:after="20"/>
      </w:pPr>
      <w:r>
        <w:t>Whether commercial breeders, individual owners, shelters/rescues, or all categories may list.</w:t>
      </w:r>
    </w:p>
    <w:p>
      <w:pPr>
        <w:pStyle w:val="ListBullet"/>
        <w:spacing w:after="20"/>
      </w:pPr>
      <w:r>
        <w:t>Whether payments are included in MVP or handled offline.</w:t>
      </w:r>
    </w:p>
    <w:p>
      <w:pPr>
        <w:pStyle w:val="ListBullet"/>
        <w:spacing w:after="20"/>
      </w:pPr>
      <w:r>
        <w:t>Manual KYC vs third-party identity provider.</w:t>
      </w:r>
    </w:p>
    <w:p>
      <w:pPr>
        <w:pStyle w:val="ListBullet"/>
        <w:spacing w:after="20"/>
      </w:pPr>
      <w:r>
        <w:t>Reservation duration and whether deposits are supported.</w:t>
      </w:r>
    </w:p>
    <w:p>
      <w:pPr>
        <w:pStyle w:val="ListBullet"/>
        <w:spacing w:after="20"/>
      </w:pPr>
      <w:r>
        <w:t>Prohibited species/breed/listing rules by jurisdiction.</w:t>
      </w:r>
    </w:p>
    <w:p>
      <w:pPr>
        <w:pStyle w:val="ListBullet"/>
        <w:spacing w:after="20"/>
      </w:pPr>
      <w:r>
        <w:t>Whether litter listings are supported and how each animal is represented.</w:t>
      </w:r>
    </w:p>
    <w:p>
      <w:pPr>
        <w:pStyle w:val="ListBullet"/>
        <w:spacing w:after="20"/>
      </w:pPr>
      <w:r>
        <w:t>Whether reviews/ratings are MVP or post-MVP.</w:t>
      </w:r>
    </w:p>
    <w:p>
      <w:pPr>
        <w:pStyle w:val="ListBullet"/>
        <w:spacing w:after="20"/>
      </w:pPr>
      <w:r>
        <w:t>Location precision: PIN/city/geohash/coordinates and maximum public precision.</w:t>
      </w:r>
    </w:p>
    <w:p>
      <w:pPr>
        <w:pStyle w:val="ListBullet"/>
        <w:spacing w:after="20"/>
      </w:pPr>
      <w:r>
        <w:t>KYC document and deleted-account retention periods.</w:t>
      </w:r>
    </w:p>
    <w:p>
      <w:pPr>
        <w:pStyle w:val="Heading1"/>
      </w:pPr>
      <w:r>
        <w:t>23. Suggested Project Structure</w:t>
      </w:r>
    </w:p>
    <w:p>
      <w:pPr>
        <w:ind w:left="360"/>
      </w:pPr>
      <w:r>
        <w:rPr>
          <w:rFonts w:ascii="Consolas" w:hAnsi="Consolas"/>
        </w:rPr>
        <w:t>tailtribe/</w:t>
      </w:r>
    </w:p>
    <w:p>
      <w:pPr>
        <w:ind w:left="360"/>
      </w:pPr>
      <w:r>
        <w:rPr>
          <w:rFonts w:ascii="Consolas" w:hAnsi="Consolas"/>
        </w:rPr>
        <w:t xml:space="preserve">  apps/</w:t>
      </w:r>
    </w:p>
    <w:p>
      <w:pPr>
        <w:ind w:left="360"/>
      </w:pPr>
      <w:r>
        <w:rPr>
          <w:rFonts w:ascii="Consolas" w:hAnsi="Consolas"/>
        </w:rPr>
        <w:t xml:space="preserve">    web/                 # React + Tailwind</w:t>
      </w:r>
    </w:p>
    <w:p>
      <w:pPr>
        <w:ind w:left="360"/>
      </w:pPr>
      <w:r>
        <w:rPr>
          <w:rFonts w:ascii="Consolas" w:hAnsi="Consolas"/>
        </w:rPr>
        <w:t xml:space="preserve">    api/                 # Node + Express</w:t>
      </w:r>
    </w:p>
    <w:p>
      <w:pPr>
        <w:ind w:left="360"/>
      </w:pPr>
      <w:r>
        <w:rPr>
          <w:rFonts w:ascii="Consolas" w:hAnsi="Consolas"/>
        </w:rPr>
        <w:t xml:space="preserve">  packages/</w:t>
      </w:r>
    </w:p>
    <w:p>
      <w:pPr>
        <w:ind w:left="360"/>
      </w:pPr>
      <w:r>
        <w:rPr>
          <w:rFonts w:ascii="Consolas" w:hAnsi="Consolas"/>
        </w:rPr>
        <w:t xml:space="preserve">    shared/              # shared types, schemas, constants</w:t>
      </w:r>
    </w:p>
    <w:p>
      <w:pPr>
        <w:ind w:left="360"/>
      </w:pPr>
      <w:r>
        <w:rPr>
          <w:rFonts w:ascii="Consolas" w:hAnsi="Consolas"/>
        </w:rPr>
        <w:t xml:space="preserve">    ui/                  # reusable UI components (optional)</w:t>
      </w:r>
    </w:p>
    <w:p>
      <w:pPr>
        <w:ind w:left="360"/>
      </w:pPr>
      <w:r>
        <w:rPr>
          <w:rFonts w:ascii="Consolas" w:hAnsi="Consolas"/>
        </w:rPr>
        <w:t xml:space="preserve">  infra/                 # Docker/deployment</w:t>
      </w:r>
    </w:p>
    <w:p>
      <w:pPr>
        <w:ind w:left="360"/>
      </w:pPr>
      <w:r>
        <w:rPr>
          <w:rFonts w:ascii="Consolas" w:hAnsi="Consolas"/>
        </w:rPr>
        <w:t xml:space="preserve">  docs/                  # API, policies, architecture</w:t>
      </w:r>
    </w:p>
    <w:p>
      <w:pPr>
        <w:ind w:left="360"/>
      </w:pPr>
      <w:r>
        <w:rPr>
          <w:rFonts w:ascii="Consolas" w:hAnsi="Consolas"/>
        </w:rPr>
        <w:t xml:space="preserve">  .github/workflows/     # CI/CD</w:t>
      </w:r>
    </w:p>
    <w:p>
      <w:pPr>
        <w:pStyle w:val="Heading1"/>
      </w:pPr>
      <w:r>
        <w:t>24. Launch Checklist</w:t>
      </w:r>
    </w:p>
    <w:p>
      <w:pPr>
        <w:pStyle w:val="ListBullet"/>
        <w:spacing w:after="20"/>
      </w:pPr>
      <w:r>
        <w:t>Production domain, HTTPS, DNS and email/SMS configured.</w:t>
      </w:r>
    </w:p>
    <w:p>
      <w:pPr>
        <w:pStyle w:val="ListBullet"/>
        <w:spacing w:after="20"/>
      </w:pPr>
      <w:r>
        <w:t>MongoDB production cluster and backups configured.</w:t>
      </w:r>
    </w:p>
    <w:p>
      <w:pPr>
        <w:pStyle w:val="ListBullet"/>
        <w:spacing w:after="20"/>
      </w:pPr>
      <w:r>
        <w:t>Media storage/CDN and access controls configured.</w:t>
      </w:r>
    </w:p>
    <w:p>
      <w:pPr>
        <w:pStyle w:val="ListBullet"/>
        <w:spacing w:after="20"/>
      </w:pPr>
      <w:r>
        <w:t>JWT/refresh-token security reviewed.</w:t>
      </w:r>
    </w:p>
    <w:p>
      <w:pPr>
        <w:pStyle w:val="ListBullet"/>
        <w:spacing w:after="20"/>
      </w:pPr>
      <w:r>
        <w:t>KYC process operational.</w:t>
      </w:r>
    </w:p>
    <w:p>
      <w:pPr>
        <w:pStyle w:val="ListBullet"/>
        <w:spacing w:after="20"/>
      </w:pPr>
      <w:r>
        <w:t>Moderation, animal-welfare and reporting policy published.</w:t>
      </w:r>
    </w:p>
    <w:p>
      <w:pPr>
        <w:pStyle w:val="ListBullet"/>
        <w:spacing w:after="20"/>
      </w:pPr>
      <w:r>
        <w:t>Terms of Service and Privacy Policy published.</w:t>
      </w:r>
    </w:p>
    <w:p>
      <w:pPr>
        <w:pStyle w:val="ListBullet"/>
        <w:spacing w:after="20"/>
      </w:pPr>
      <w:r>
        <w:t>Admin accounts protected with stronger authentication controls.</w:t>
      </w:r>
    </w:p>
    <w:p>
      <w:pPr>
        <w:pStyle w:val="ListBullet"/>
        <w:spacing w:after="20"/>
      </w:pPr>
      <w:r>
        <w:t>Monitoring, alerts, logging and error tracking enabled.</w:t>
      </w:r>
    </w:p>
    <w:p>
      <w:pPr>
        <w:pStyle w:val="ListBullet"/>
        <w:spacing w:after="20"/>
      </w:pPr>
      <w:r>
        <w:t>Security/abuse-response runbook documented.</w:t>
      </w:r>
    </w:p>
    <w:p>
      <w:pPr>
        <w:pStyle w:val="ListBullet"/>
        <w:spacing w:after="20"/>
      </w:pPr>
      <w:r>
        <w:t>Database restore test completed.</w:t>
      </w:r>
    </w:p>
    <w:p>
      <w:pPr>
        <w:pStyle w:val="ListBullet"/>
        <w:spacing w:after="20"/>
      </w:pPr>
      <w:r>
        <w:t>Critical E2E tests passing in staging.</w:t>
      </w:r>
    </w:p>
    <w:p>
      <w:pPr>
        <w:pStyle w:val="Heading1"/>
      </w:pPr>
      <w:r>
        <w:t>Appendix A — MVP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Buyer searches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Breed + location + age filters return matching published listings only.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Seller publishes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Verified seller creates listing, uploads valid media, submits, and admin approves.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Listing rejected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Admin rejection includes reason; seller can edit/resubmit.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Buyer requests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Seller sees request and receives notification.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Seller accepts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Buyer sees accepted state and can proceed to reservation if enabled.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Reservation conflict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Only one conflicting active reservation succeeds.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Reservation expiry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Expired reservation releases availability.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Chat privacy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Participants can chat without automatic exposure of private phone/email.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Report enters admin queue and can be resolved.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A10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Suspension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Suspended user cannot create listings or initiate new marketplace actions.</w:t>
            </w:r>
          </w:p>
        </w:tc>
      </w:tr>
    </w:tbl>
    <w:p/>
    <w:p>
      <w:pPr>
        <w:pStyle w:val="Heading1"/>
      </w:pPr>
      <w:r>
        <w:t>Appendix B — Priority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Required for MVP launch/core workflow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Important enhancement; can follow core MVP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Future/backlog</w:t>
            </w:r>
          </w:p>
        </w:tc>
      </w:tr>
    </w:tbl>
    <w:p/>
    <w:p>
      <w:pPr>
        <w:jc w:val="center"/>
      </w:pPr>
      <w:r>
        <w:rPr>
          <w:b/>
        </w:rPr>
        <w:t>End of Product Requirements Document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